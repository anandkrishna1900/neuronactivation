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FlyMind Phase 7</w:t>
        <w:br/>
        <w:t>CPU/GPU/Hybrid Benchmark Report</w:t>
      </w:r>
    </w:p>
    <w:p/>
    <w:p>
      <w:pPr>
        <w:jc w:val="center"/>
      </w:pPr>
      <w:r>
        <w:rPr>
          <w:color w:val="666666"/>
          <w:sz w:val="20"/>
        </w:rPr>
        <w:t>Date: September 14, 2026</w:t>
        <w:br/>
        <w:t>Status: COMPLETE — RL training NOT started</w:t>
        <w:br/>
        <w:t>Purpose: Find fastest stable configuration for large-scale training</w:t>
      </w:r>
    </w:p>
    <w:p>
      <w:r>
        <w:br w:type="page"/>
      </w:r>
    </w:p>
    <w:p>
      <w:pPr>
        <w:pStyle w:val="Heading1"/>
      </w:pPr>
      <w:r>
        <w:t>1. Executive Summary</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CPU Serial</w:t>
            </w:r>
          </w:p>
        </w:tc>
        <w:tc>
          <w:tcPr>
            <w:tcW w:type="dxa" w:w="2160"/>
          </w:tcPr>
          <w:p>
            <w:r>
              <w:rPr>
                <w:b/>
              </w:rPr>
              <w:t>GPU Batch 50</w:t>
            </w:r>
          </w:p>
        </w:tc>
        <w:tc>
          <w:tcPr>
            <w:tcW w:type="dxa" w:w="2160"/>
          </w:tcPr>
          <w:p>
            <w:r>
              <w:rPr>
                <w:b/>
              </w:rPr>
              <w:t>Speedup</w:t>
            </w:r>
          </w:p>
        </w:tc>
      </w:tr>
      <w:tr>
        <w:tc>
          <w:tcPr>
            <w:tcW w:type="dxa" w:w="2160"/>
          </w:tcPr>
          <w:p>
            <w:r>
              <w:t>Throughput</w:t>
            </w:r>
          </w:p>
        </w:tc>
        <w:tc>
          <w:tcPr>
            <w:tcW w:type="dxa" w:w="2160"/>
          </w:tcPr>
          <w:p>
            <w:r>
              <w:t>6.44 eps/s</w:t>
            </w:r>
          </w:p>
        </w:tc>
        <w:tc>
          <w:tcPr>
            <w:tcW w:type="dxa" w:w="2160"/>
          </w:tcPr>
          <w:p>
            <w:r>
              <w:t>11.20 eps/s</w:t>
            </w:r>
          </w:p>
        </w:tc>
        <w:tc>
          <w:tcPr>
            <w:tcW w:type="dxa" w:w="2160"/>
          </w:tcPr>
          <w:p>
            <w:r>
              <w:t>1.74x</w:t>
            </w:r>
          </w:p>
        </w:tc>
      </w:tr>
      <w:tr>
        <w:tc>
          <w:tcPr>
            <w:tcW w:type="dxa" w:w="2160"/>
          </w:tcPr>
          <w:p>
            <w:r>
              <w:t>Hourly</w:t>
            </w:r>
          </w:p>
        </w:tc>
        <w:tc>
          <w:tcPr>
            <w:tcW w:type="dxa" w:w="2160"/>
          </w:tcPr>
          <w:p>
            <w:r>
              <w:t>23,179 eps/hr</w:t>
            </w:r>
          </w:p>
        </w:tc>
        <w:tc>
          <w:tcPr>
            <w:tcW w:type="dxa" w:w="2160"/>
          </w:tcPr>
          <w:p>
            <w:r>
              <w:t>40,336 eps/hr</w:t>
            </w:r>
          </w:p>
        </w:tc>
        <w:tc>
          <w:tcPr>
            <w:tcW w:type="dxa" w:w="2160"/>
          </w:tcPr>
          <w:p>
            <w:r>
              <w:t>—</w:t>
            </w:r>
          </w:p>
        </w:tc>
      </w:tr>
      <w:tr>
        <w:tc>
          <w:tcPr>
            <w:tcW w:type="dxa" w:w="2160"/>
          </w:tcPr>
          <w:p>
            <w:r>
              <w:t>VRAM</w:t>
            </w:r>
          </w:p>
        </w:tc>
        <w:tc>
          <w:tcPr>
            <w:tcW w:type="dxa" w:w="2160"/>
          </w:tcPr>
          <w:p>
            <w:r>
              <w:t>N/A</w:t>
            </w:r>
          </w:p>
        </w:tc>
        <w:tc>
          <w:tcPr>
            <w:tcW w:type="dxa" w:w="2160"/>
          </w:tcPr>
          <w:p>
            <w:r>
              <w:t>9.2 MB</w:t>
            </w:r>
          </w:p>
        </w:tc>
        <w:tc>
          <w:tcPr>
            <w:tcW w:type="dxa" w:w="2160"/>
          </w:tcPr>
          <w:p>
            <w:r>
              <w:t>99.8% free</w:t>
            </w:r>
          </w:p>
        </w:tc>
      </w:tr>
    </w:tbl>
    <w:p/>
    <w:p>
      <w:r>
        <w:rPr>
          <w:b/>
        </w:rPr>
        <w:t xml:space="preserve">Recommendation: </w:t>
      </w:r>
      <w:r>
        <w:t>Use GPU batch size 50 for RL training. It provides 1.74x speedup over CPU serial with negligible VRAM usage (9 MB of 4,290 MB available).</w:t>
      </w:r>
    </w:p>
    <w:p>
      <w:r>
        <w:br w:type="page"/>
      </w:r>
    </w:p>
    <w:p>
      <w:pPr>
        <w:pStyle w:val="Heading1"/>
      </w:pPr>
      <w:r>
        <w:t>2. Hardware Profile</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GPU</w:t>
            </w:r>
          </w:p>
        </w:tc>
        <w:tc>
          <w:tcPr>
            <w:tcW w:type="dxa" w:w="4320"/>
          </w:tcPr>
          <w:p>
            <w:r>
              <w:t>NVIDIA GeForce RTX 2050 (Laptop)</w:t>
            </w:r>
          </w:p>
        </w:tc>
      </w:tr>
      <w:tr>
        <w:tc>
          <w:tcPr>
            <w:tcW w:type="dxa" w:w="4320"/>
          </w:tcPr>
          <w:p>
            <w:r>
              <w:rPr>
                <w:b/>
              </w:rPr>
              <w:t>VRAM</w:t>
            </w:r>
          </w:p>
        </w:tc>
        <w:tc>
          <w:tcPr>
            <w:tcW w:type="dxa" w:w="4320"/>
          </w:tcPr>
          <w:p>
            <w:r>
              <w:t>4.29 GB GDDR6</w:t>
            </w:r>
          </w:p>
        </w:tc>
      </w:tr>
      <w:tr>
        <w:tc>
          <w:tcPr>
            <w:tcW w:type="dxa" w:w="4320"/>
          </w:tcPr>
          <w:p>
            <w:r>
              <w:rPr>
                <w:b/>
              </w:rPr>
              <w:t>CUDA Cores</w:t>
            </w:r>
          </w:p>
        </w:tc>
        <w:tc>
          <w:tcPr>
            <w:tcW w:type="dxa" w:w="4320"/>
          </w:tcPr>
          <w:p>
            <w:r>
              <w:t>2,048</w:t>
            </w:r>
          </w:p>
        </w:tc>
      </w:tr>
      <w:tr>
        <w:tc>
          <w:tcPr>
            <w:tcW w:type="dxa" w:w="4320"/>
          </w:tcPr>
          <w:p>
            <w:r>
              <w:rPr>
                <w:b/>
              </w:rPr>
              <w:t>SM Count</w:t>
            </w:r>
          </w:p>
        </w:tc>
        <w:tc>
          <w:tcPr>
            <w:tcW w:type="dxa" w:w="4320"/>
          </w:tcPr>
          <w:p>
            <w:r>
              <w:t>16</w:t>
            </w:r>
          </w:p>
        </w:tc>
      </w:tr>
      <w:tr>
        <w:tc>
          <w:tcPr>
            <w:tcW w:type="dxa" w:w="4320"/>
          </w:tcPr>
          <w:p>
            <w:r>
              <w:rPr>
                <w:b/>
              </w:rPr>
              <w:t>Compute Capability</w:t>
            </w:r>
          </w:p>
        </w:tc>
        <w:tc>
          <w:tcPr>
            <w:tcW w:type="dxa" w:w="4320"/>
          </w:tcPr>
          <w:p>
            <w:r>
              <w:t>8.6</w:t>
            </w:r>
          </w:p>
        </w:tc>
      </w:tr>
      <w:tr>
        <w:tc>
          <w:tcPr>
            <w:tcW w:type="dxa" w:w="4320"/>
          </w:tcPr>
          <w:p>
            <w:r>
              <w:rPr>
                <w:b/>
              </w:rPr>
              <w:t>CPU</w:t>
            </w:r>
          </w:p>
        </w:tc>
        <w:tc>
          <w:tcPr>
            <w:tcW w:type="dxa" w:w="4320"/>
          </w:tcPr>
          <w:p>
            <w:r>
              <w:t>Intel Core i5-12450H (6P+4E, 10C/12T)</w:t>
            </w:r>
          </w:p>
        </w:tc>
      </w:tr>
      <w:tr>
        <w:tc>
          <w:tcPr>
            <w:tcW w:type="dxa" w:w="4320"/>
          </w:tcPr>
          <w:p>
            <w:r>
              <w:rPr>
                <w:b/>
              </w:rPr>
              <w:t>RAM</w:t>
            </w:r>
          </w:p>
        </w:tc>
        <w:tc>
          <w:tcPr>
            <w:tcW w:type="dxa" w:w="4320"/>
          </w:tcPr>
          <w:p>
            <w:r>
              <w:t>16.3 GB</w:t>
            </w:r>
          </w:p>
        </w:tc>
      </w:tr>
      <w:tr>
        <w:tc>
          <w:tcPr>
            <w:tcW w:type="dxa" w:w="4320"/>
          </w:tcPr>
          <w:p>
            <w:r>
              <w:rPr>
                <w:b/>
              </w:rPr>
              <w:t>OS / Python</w:t>
            </w:r>
          </w:p>
        </w:tc>
        <w:tc>
          <w:tcPr>
            <w:tcW w:type="dxa" w:w="4320"/>
          </w:tcPr>
          <w:p>
            <w:r>
              <w:t>Windows 11 / Python 3.14.6, PyTorch 2.11.0+cu128</w:t>
            </w:r>
          </w:p>
        </w:tc>
      </w:tr>
    </w:tbl>
    <w:p>
      <w:pPr>
        <w:pStyle w:val="Heading1"/>
      </w:pPr>
      <w:r>
        <w:t>3. Connectome Profile</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Total neurons</w:t>
            </w:r>
          </w:p>
        </w:tc>
        <w:tc>
          <w:tcPr>
            <w:tcW w:type="dxa" w:w="4320"/>
          </w:tcPr>
          <w:p>
            <w:r>
              <w:t>261</w:t>
            </w:r>
          </w:p>
        </w:tc>
      </w:tr>
      <w:tr>
        <w:tc>
          <w:tcPr>
            <w:tcW w:type="dxa" w:w="4320"/>
          </w:tcPr>
          <w:p>
            <w:r>
              <w:rPr>
                <w:b/>
              </w:rPr>
              <w:t>EPG neurons</w:t>
            </w:r>
          </w:p>
        </w:tc>
        <w:tc>
          <w:tcPr>
            <w:tcW w:type="dxa" w:w="4320"/>
          </w:tcPr>
          <w:p>
            <w:r>
              <w:t>12 (3 per wedge)</w:t>
            </w:r>
          </w:p>
        </w:tc>
      </w:tr>
      <w:tr>
        <w:tc>
          <w:tcPr>
            <w:tcW w:type="dxa" w:w="4320"/>
          </w:tcPr>
          <w:p>
            <w:r>
              <w:rPr>
                <w:b/>
              </w:rPr>
              <w:t>PEG neurons</w:t>
            </w:r>
          </w:p>
        </w:tc>
        <w:tc>
          <w:tcPr>
            <w:tcW w:type="dxa" w:w="4320"/>
          </w:tcPr>
          <w:p>
            <w:r>
              <w:t>12 (3L + 3R)</w:t>
            </w:r>
          </w:p>
        </w:tc>
      </w:tr>
      <w:tr>
        <w:tc>
          <w:tcPr>
            <w:tcW w:type="dxa" w:w="4320"/>
          </w:tcPr>
          <w:p>
            <w:r>
              <w:rPr>
                <w:b/>
              </w:rPr>
              <w:t>PFNd / PFNv</w:t>
            </w:r>
          </w:p>
        </w:tc>
        <w:tc>
          <w:tcPr>
            <w:tcW w:type="dxa" w:w="4320"/>
          </w:tcPr>
          <w:p>
            <w:r>
              <w:t>12</w:t>
            </w:r>
          </w:p>
        </w:tc>
      </w:tr>
      <w:tr>
        <w:tc>
          <w:tcPr>
            <w:tcW w:type="dxa" w:w="4320"/>
          </w:tcPr>
          <w:p>
            <w:r>
              <w:rPr>
                <w:b/>
              </w:rPr>
              <w:t>Total synapses</w:t>
            </w:r>
          </w:p>
        </w:tc>
        <w:tc>
          <w:tcPr>
            <w:tcW w:type="dxa" w:w="4320"/>
          </w:tcPr>
          <w:p>
            <w:r>
              <w:t>19,969</w:t>
            </w:r>
          </w:p>
        </w:tc>
      </w:tr>
      <w:tr>
        <w:tc>
          <w:tcPr>
            <w:tcW w:type="dxa" w:w="4320"/>
          </w:tcPr>
          <w:p>
            <w:r>
              <w:rPr>
                <w:b/>
              </w:rPr>
              <w:t>Plastic synapses</w:t>
            </w:r>
          </w:p>
        </w:tc>
        <w:tc>
          <w:tcPr>
            <w:tcW w:type="dxa" w:w="4320"/>
          </w:tcPr>
          <w:p>
            <w:r>
              <w:t>1,888</w:t>
            </w:r>
          </w:p>
        </w:tc>
      </w:tr>
      <w:tr>
        <w:tc>
          <w:tcPr>
            <w:tcW w:type="dxa" w:w="4320"/>
          </w:tcPr>
          <w:p>
            <w:r>
              <w:rPr>
                <w:b/>
              </w:rPr>
              <w:t>Sub-steps / timestep</w:t>
            </w:r>
          </w:p>
        </w:tc>
        <w:tc>
          <w:tcPr>
            <w:tcW w:type="dxa" w:w="4320"/>
          </w:tcPr>
          <w:p>
            <w:r>
              <w:t>10</w:t>
            </w:r>
          </w:p>
        </w:tc>
      </w:tr>
      <w:tr>
        <w:tc>
          <w:tcPr>
            <w:tcW w:type="dxa" w:w="4320"/>
          </w:tcPr>
          <w:p>
            <w:r>
              <w:rPr>
                <w:b/>
              </w:rPr>
              <w:t>Weight matrix</w:t>
            </w:r>
          </w:p>
        </w:tc>
        <w:tc>
          <w:tcPr>
            <w:tcW w:type="dxa" w:w="4320"/>
          </w:tcPr>
          <w:p>
            <w:r>
              <w:t>261 × 261 float32</w:t>
            </w:r>
          </w:p>
        </w:tc>
      </w:tr>
    </w:tbl>
    <w:p>
      <w:r>
        <w:br w:type="page"/>
      </w:r>
    </w:p>
    <w:p>
      <w:pPr>
        <w:pStyle w:val="Heading1"/>
      </w:pPr>
      <w:r>
        <w:t>4. Benchmark Results</w:t>
      </w:r>
    </w:p>
    <w:p>
      <w:pPr>
        <w:pStyle w:val="Heading2"/>
      </w:pPr>
      <w:r>
        <w:t>4.1 Throughput by Configuration</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Configuration</w:t>
            </w:r>
          </w:p>
        </w:tc>
        <w:tc>
          <w:tcPr>
            <w:tcW w:type="dxa" w:w="2160"/>
          </w:tcPr>
          <w:p>
            <w:r>
              <w:rPr>
                <w:b/>
              </w:rPr>
              <w:t>eps/s</w:t>
            </w:r>
          </w:p>
        </w:tc>
        <w:tc>
          <w:tcPr>
            <w:tcW w:type="dxa" w:w="2160"/>
          </w:tcPr>
          <w:p>
            <w:r>
              <w:rPr>
                <w:b/>
              </w:rPr>
              <w:t>eps/hr</w:t>
            </w:r>
          </w:p>
        </w:tc>
        <w:tc>
          <w:tcPr>
            <w:tcW w:type="dxa" w:w="2160"/>
          </w:tcPr>
          <w:p>
            <w:r>
              <w:rPr>
                <w:b/>
              </w:rPr>
              <w:t>VRAM</w:t>
            </w:r>
          </w:p>
        </w:tc>
      </w:tr>
      <w:tr>
        <w:tc>
          <w:tcPr>
            <w:tcW w:type="dxa" w:w="2160"/>
          </w:tcPr>
          <w:p>
            <w:r>
              <w:t>CPU Serial</w:t>
            </w:r>
          </w:p>
        </w:tc>
        <w:tc>
          <w:tcPr>
            <w:tcW w:type="dxa" w:w="2160"/>
          </w:tcPr>
          <w:p>
            <w:r>
              <w:t>6.44</w:t>
            </w:r>
          </w:p>
        </w:tc>
        <w:tc>
          <w:tcPr>
            <w:tcW w:type="dxa" w:w="2160"/>
          </w:tcPr>
          <w:p>
            <w:r>
              <w:t>23,178</w:t>
            </w:r>
          </w:p>
        </w:tc>
        <w:tc>
          <w:tcPr>
            <w:tcW w:type="dxa" w:w="2160"/>
          </w:tcPr>
          <w:p>
            <w:r>
              <w:t>N/A</w:t>
            </w:r>
          </w:p>
        </w:tc>
      </w:tr>
      <w:tr>
        <w:tc>
          <w:tcPr>
            <w:tcW w:type="dxa" w:w="2160"/>
          </w:tcPr>
          <w:p>
            <w:r>
              <w:t>GPU Batch 1</w:t>
            </w:r>
          </w:p>
        </w:tc>
        <w:tc>
          <w:tcPr>
            <w:tcW w:type="dxa" w:w="2160"/>
          </w:tcPr>
          <w:p>
            <w:r>
              <w:t>0.67</w:t>
            </w:r>
          </w:p>
        </w:tc>
        <w:tc>
          <w:tcPr>
            <w:tcW w:type="dxa" w:w="2160"/>
          </w:tcPr>
          <w:p>
            <w:r>
              <w:t>2,428</w:t>
            </w:r>
          </w:p>
        </w:tc>
        <w:tc>
          <w:tcPr>
            <w:tcW w:type="dxa" w:w="2160"/>
          </w:tcPr>
          <w:p>
            <w:r>
              <w:t>8.8 MB</w:t>
            </w:r>
          </w:p>
        </w:tc>
      </w:tr>
      <w:tr>
        <w:tc>
          <w:tcPr>
            <w:tcW w:type="dxa" w:w="2160"/>
          </w:tcPr>
          <w:p>
            <w:r>
              <w:t>GPU Batch 2</w:t>
            </w:r>
          </w:p>
        </w:tc>
        <w:tc>
          <w:tcPr>
            <w:tcW w:type="dxa" w:w="2160"/>
          </w:tcPr>
          <w:p>
            <w:r>
              <w:t>1.12</w:t>
            </w:r>
          </w:p>
        </w:tc>
        <w:tc>
          <w:tcPr>
            <w:tcW w:type="dxa" w:w="2160"/>
          </w:tcPr>
          <w:p>
            <w:r>
              <w:t>4,044</w:t>
            </w:r>
          </w:p>
        </w:tc>
        <w:tc>
          <w:tcPr>
            <w:tcW w:type="dxa" w:w="2160"/>
          </w:tcPr>
          <w:p>
            <w:r>
              <w:t>8.8 MB</w:t>
            </w:r>
          </w:p>
        </w:tc>
      </w:tr>
      <w:tr>
        <w:tc>
          <w:tcPr>
            <w:tcW w:type="dxa" w:w="2160"/>
          </w:tcPr>
          <w:p>
            <w:r>
              <w:t>GPU Batch 5</w:t>
            </w:r>
          </w:p>
        </w:tc>
        <w:tc>
          <w:tcPr>
            <w:tcW w:type="dxa" w:w="2160"/>
          </w:tcPr>
          <w:p>
            <w:r>
              <w:t>2.90</w:t>
            </w:r>
          </w:p>
        </w:tc>
        <w:tc>
          <w:tcPr>
            <w:tcW w:type="dxa" w:w="2160"/>
          </w:tcPr>
          <w:p>
            <w:r>
              <w:t>10,442</w:t>
            </w:r>
          </w:p>
        </w:tc>
        <w:tc>
          <w:tcPr>
            <w:tcW w:type="dxa" w:w="2160"/>
          </w:tcPr>
          <w:p>
            <w:r>
              <w:t>8.8 MB</w:t>
            </w:r>
          </w:p>
        </w:tc>
      </w:tr>
      <w:tr>
        <w:tc>
          <w:tcPr>
            <w:tcW w:type="dxa" w:w="2160"/>
          </w:tcPr>
          <w:p>
            <w:r>
              <w:t>GPU Batch 10</w:t>
            </w:r>
          </w:p>
        </w:tc>
        <w:tc>
          <w:tcPr>
            <w:tcW w:type="dxa" w:w="2160"/>
          </w:tcPr>
          <w:p>
            <w:r>
              <w:t>4.37</w:t>
            </w:r>
          </w:p>
        </w:tc>
        <w:tc>
          <w:tcPr>
            <w:tcW w:type="dxa" w:w="2160"/>
          </w:tcPr>
          <w:p>
            <w:r>
              <w:t>15,717</w:t>
            </w:r>
          </w:p>
        </w:tc>
        <w:tc>
          <w:tcPr>
            <w:tcW w:type="dxa" w:w="2160"/>
          </w:tcPr>
          <w:p>
            <w:r>
              <w:t>8.9 MB</w:t>
            </w:r>
          </w:p>
        </w:tc>
      </w:tr>
      <w:tr>
        <w:tc>
          <w:tcPr>
            <w:tcW w:type="dxa" w:w="2160"/>
          </w:tcPr>
          <w:p>
            <w:r>
              <w:t>GPU Batch 20</w:t>
            </w:r>
          </w:p>
        </w:tc>
        <w:tc>
          <w:tcPr>
            <w:tcW w:type="dxa" w:w="2160"/>
          </w:tcPr>
          <w:p>
            <w:r>
              <w:t>5.39</w:t>
            </w:r>
          </w:p>
        </w:tc>
        <w:tc>
          <w:tcPr>
            <w:tcW w:type="dxa" w:w="2160"/>
          </w:tcPr>
          <w:p>
            <w:r>
              <w:t>19,402</w:t>
            </w:r>
          </w:p>
        </w:tc>
        <w:tc>
          <w:tcPr>
            <w:tcW w:type="dxa" w:w="2160"/>
          </w:tcPr>
          <w:p>
            <w:r>
              <w:t>9.2 MB</w:t>
            </w:r>
          </w:p>
        </w:tc>
      </w:tr>
      <w:tr>
        <w:tc>
          <w:tcPr>
            <w:tcW w:type="dxa" w:w="2160"/>
          </w:tcPr>
          <w:p>
            <w:r>
              <w:t>GPU Batch 25</w:t>
            </w:r>
          </w:p>
        </w:tc>
        <w:tc>
          <w:tcPr>
            <w:tcW w:type="dxa" w:w="2160"/>
          </w:tcPr>
          <w:p>
            <w:r>
              <w:t>7.25</w:t>
            </w:r>
          </w:p>
        </w:tc>
        <w:tc>
          <w:tcPr>
            <w:tcW w:type="dxa" w:w="2160"/>
          </w:tcPr>
          <w:p>
            <w:r>
              <w:t>26,091</w:t>
            </w:r>
          </w:p>
        </w:tc>
        <w:tc>
          <w:tcPr>
            <w:tcW w:type="dxa" w:w="2160"/>
          </w:tcPr>
          <w:p>
            <w:r>
              <w:t>9.0 MB</w:t>
            </w:r>
          </w:p>
        </w:tc>
      </w:tr>
      <w:tr>
        <w:tc>
          <w:tcPr>
            <w:tcW w:type="dxa" w:w="2160"/>
          </w:tcPr>
          <w:p>
            <w:r>
              <w:rPr>
                <w:b/>
              </w:rPr>
              <w:t>GPU Batch 50</w:t>
            </w:r>
          </w:p>
        </w:tc>
        <w:tc>
          <w:tcPr>
            <w:tcW w:type="dxa" w:w="2160"/>
          </w:tcPr>
          <w:p>
            <w:r>
              <w:rPr>
                <w:b/>
              </w:rPr>
              <w:t>11.20</w:t>
            </w:r>
          </w:p>
        </w:tc>
        <w:tc>
          <w:tcPr>
            <w:tcW w:type="dxa" w:w="2160"/>
          </w:tcPr>
          <w:p>
            <w:r>
              <w:rPr>
                <w:b/>
              </w:rPr>
              <w:t>40,335</w:t>
            </w:r>
          </w:p>
        </w:tc>
        <w:tc>
          <w:tcPr>
            <w:tcW w:type="dxa" w:w="2160"/>
          </w:tcPr>
          <w:p>
            <w:r>
              <w:rPr>
                <w:b/>
              </w:rPr>
              <w:t>9.2 MB</w:t>
            </w:r>
          </w:p>
        </w:tc>
      </w:tr>
      <w:tr>
        <w:tc>
          <w:tcPr>
            <w:tcW w:type="dxa" w:w="2160"/>
          </w:tcPr>
          <w:p>
            <w:r>
              <w:t>GPU Batch 75</w:t>
            </w:r>
          </w:p>
        </w:tc>
        <w:tc>
          <w:tcPr>
            <w:tcW w:type="dxa" w:w="2160"/>
          </w:tcPr>
          <w:p>
            <w:r>
              <w:t>10.72</w:t>
            </w:r>
          </w:p>
        </w:tc>
        <w:tc>
          <w:tcPr>
            <w:tcW w:type="dxa" w:w="2160"/>
          </w:tcPr>
          <w:p>
            <w:r>
              <w:t>38,601</w:t>
            </w:r>
          </w:p>
        </w:tc>
        <w:tc>
          <w:tcPr>
            <w:tcW w:type="dxa" w:w="2160"/>
          </w:tcPr>
          <w:p>
            <w:r>
              <w:t>9.2 MB</w:t>
            </w:r>
          </w:p>
        </w:tc>
      </w:tr>
      <w:tr>
        <w:tc>
          <w:tcPr>
            <w:tcW w:type="dxa" w:w="2160"/>
          </w:tcPr>
          <w:p>
            <w:r>
              <w:t>GPU Batch 100</w:t>
            </w:r>
          </w:p>
        </w:tc>
        <w:tc>
          <w:tcPr>
            <w:tcW w:type="dxa" w:w="2160"/>
          </w:tcPr>
          <w:p>
            <w:r>
              <w:t>10.34</w:t>
            </w:r>
          </w:p>
        </w:tc>
        <w:tc>
          <w:tcPr>
            <w:tcW w:type="dxa" w:w="2160"/>
          </w:tcPr>
          <w:p>
            <w:r>
              <w:t>37,226</w:t>
            </w:r>
          </w:p>
        </w:tc>
        <w:tc>
          <w:tcPr>
            <w:tcW w:type="dxa" w:w="2160"/>
          </w:tcPr>
          <w:p>
            <w:r>
              <w:t>9.2 MB</w:t>
            </w:r>
          </w:p>
        </w:tc>
      </w:tr>
    </w:tbl>
    <w:p/>
    <w:p>
      <w:pPr>
        <w:pStyle w:val="Heading2"/>
      </w:pPr>
      <w:r>
        <w:t>4.2 Throughput &amp; Speedup Charts</w:t>
      </w:r>
    </w:p>
    <w:p>
      <w:pPr>
        <w:jc w:val="center"/>
      </w:pPr>
      <w:r>
        <w:drawing>
          <wp:inline xmlns:a="http://schemas.openxmlformats.org/drawingml/2006/main" xmlns:pic="http://schemas.openxmlformats.org/drawingml/2006/picture">
            <wp:extent cx="5669280" cy="4695767"/>
            <wp:docPr id="1" name="Picture 1"/>
            <wp:cNvGraphicFramePr>
              <a:graphicFrameLocks noChangeAspect="1"/>
            </wp:cNvGraphicFramePr>
            <a:graphic>
              <a:graphicData uri="http://schemas.openxmlformats.org/drawingml/2006/picture">
                <pic:pic>
                  <pic:nvPicPr>
                    <pic:cNvPr id="0" name="benchmark_throughput.png"/>
                    <pic:cNvPicPr/>
                  </pic:nvPicPr>
                  <pic:blipFill>
                    <a:blip r:embed="rId9"/>
                    <a:stretch>
                      <a:fillRect/>
                    </a:stretch>
                  </pic:blipFill>
                  <pic:spPr>
                    <a:xfrm>
                      <a:off x="0" y="0"/>
                      <a:ext cx="5669280" cy="4695767"/>
                    </a:xfrm>
                    <a:prstGeom prst="rect"/>
                  </pic:spPr>
                </pic:pic>
              </a:graphicData>
            </a:graphic>
          </wp:inline>
        </w:drawing>
      </w:r>
    </w:p>
    <w:p>
      <w:pPr>
        <w:jc w:val="center"/>
      </w:pPr>
      <w:r>
        <w:rPr>
          <w:color w:val="666666"/>
          <w:sz w:val="18"/>
        </w:rPr>
        <w:t>Figure 1: CPU vs GPU throughput, speedup curve, VRAM usage, and training time projections.</w:t>
      </w:r>
    </w:p>
    <w:p>
      <w:r>
        <w:br w:type="page"/>
      </w:r>
    </w:p>
    <w:p>
      <w:pPr>
        <w:pStyle w:val="Heading1"/>
      </w:pPr>
      <w:r>
        <w:t>5. Analysis</w:t>
      </w:r>
    </w:p>
    <w:p>
      <w:pPr>
        <w:pStyle w:val="Heading2"/>
      </w:pPr>
      <w:r>
        <w:t>5.1 GPU Speedup Curve</w:t>
      </w:r>
    </w:p>
    <w:p>
      <w:r>
        <w:t>GPU throughput scales with batch size up to batch 50, then plateaus. Below batch 25, the GPU is slower than CPU serial due to CUDA kernel launch overhead on the tiny 261×261 weight matrix. The crossover point is approximately batch 22.</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Batch Size</w:t>
            </w:r>
          </w:p>
        </w:tc>
        <w:tc>
          <w:tcPr>
            <w:tcW w:type="dxa" w:w="4320"/>
          </w:tcPr>
          <w:p>
            <w:r>
              <w:rPr>
                <w:b/>
              </w:rPr>
              <w:t>Speedup vs CPU</w:t>
            </w:r>
          </w:p>
        </w:tc>
      </w:tr>
      <w:tr>
        <w:tc>
          <w:tcPr>
            <w:tcW w:type="dxa" w:w="4320"/>
          </w:tcPr>
          <w:p>
            <w:r>
              <w:t>1</w:t>
            </w:r>
          </w:p>
        </w:tc>
        <w:tc>
          <w:tcPr>
            <w:tcW w:type="dxa" w:w="4320"/>
          </w:tcPr>
          <w:p>
            <w:r>
              <w:t>0.10x</w:t>
            </w:r>
          </w:p>
        </w:tc>
      </w:tr>
      <w:tr>
        <w:tc>
          <w:tcPr>
            <w:tcW w:type="dxa" w:w="4320"/>
          </w:tcPr>
          <w:p>
            <w:r>
              <w:t>2</w:t>
            </w:r>
          </w:p>
        </w:tc>
        <w:tc>
          <w:tcPr>
            <w:tcW w:type="dxa" w:w="4320"/>
          </w:tcPr>
          <w:p>
            <w:r>
              <w:t>0.17x</w:t>
            </w:r>
          </w:p>
        </w:tc>
      </w:tr>
      <w:tr>
        <w:tc>
          <w:tcPr>
            <w:tcW w:type="dxa" w:w="4320"/>
          </w:tcPr>
          <w:p>
            <w:r>
              <w:t>5</w:t>
            </w:r>
          </w:p>
        </w:tc>
        <w:tc>
          <w:tcPr>
            <w:tcW w:type="dxa" w:w="4320"/>
          </w:tcPr>
          <w:p>
            <w:r>
              <w:t>0.45x</w:t>
            </w:r>
          </w:p>
        </w:tc>
      </w:tr>
      <w:tr>
        <w:tc>
          <w:tcPr>
            <w:tcW w:type="dxa" w:w="4320"/>
          </w:tcPr>
          <w:p>
            <w:r>
              <w:t>10</w:t>
            </w:r>
          </w:p>
        </w:tc>
        <w:tc>
          <w:tcPr>
            <w:tcW w:type="dxa" w:w="4320"/>
          </w:tcPr>
          <w:p>
            <w:r>
              <w:t>0.68x</w:t>
            </w:r>
          </w:p>
        </w:tc>
      </w:tr>
      <w:tr>
        <w:tc>
          <w:tcPr>
            <w:tcW w:type="dxa" w:w="4320"/>
          </w:tcPr>
          <w:p>
            <w:r>
              <w:t>20</w:t>
            </w:r>
          </w:p>
        </w:tc>
        <w:tc>
          <w:tcPr>
            <w:tcW w:type="dxa" w:w="4320"/>
          </w:tcPr>
          <w:p>
            <w:r>
              <w:t>0.84x</w:t>
            </w:r>
          </w:p>
        </w:tc>
      </w:tr>
      <w:tr>
        <w:tc>
          <w:tcPr>
            <w:tcW w:type="dxa" w:w="4320"/>
          </w:tcPr>
          <w:p>
            <w:r>
              <w:t>25</w:t>
            </w:r>
          </w:p>
        </w:tc>
        <w:tc>
          <w:tcPr>
            <w:tcW w:type="dxa" w:w="4320"/>
          </w:tcPr>
          <w:p>
            <w:r>
              <w:t>1.13x</w:t>
            </w:r>
          </w:p>
        </w:tc>
      </w:tr>
      <w:tr>
        <w:tc>
          <w:tcPr>
            <w:tcW w:type="dxa" w:w="4320"/>
          </w:tcPr>
          <w:p>
            <w:r>
              <w:t>50</w:t>
            </w:r>
          </w:p>
        </w:tc>
        <w:tc>
          <w:tcPr>
            <w:tcW w:type="dxa" w:w="4320"/>
          </w:tcPr>
          <w:p>
            <w:r>
              <w:t>1.74x</w:t>
            </w:r>
          </w:p>
        </w:tc>
      </w:tr>
      <w:tr>
        <w:tc>
          <w:tcPr>
            <w:tcW w:type="dxa" w:w="4320"/>
          </w:tcPr>
          <w:p>
            <w:r>
              <w:t>75</w:t>
            </w:r>
          </w:p>
        </w:tc>
        <w:tc>
          <w:tcPr>
            <w:tcW w:type="dxa" w:w="4320"/>
          </w:tcPr>
          <w:p>
            <w:r>
              <w:t>1.67x</w:t>
            </w:r>
          </w:p>
        </w:tc>
      </w:tr>
      <w:tr>
        <w:tc>
          <w:tcPr>
            <w:tcW w:type="dxa" w:w="4320"/>
          </w:tcPr>
          <w:p>
            <w:r>
              <w:t>100</w:t>
            </w:r>
          </w:p>
        </w:tc>
        <w:tc>
          <w:tcPr>
            <w:tcW w:type="dxa" w:w="4320"/>
          </w:tcPr>
          <w:p>
            <w:r>
              <w:t>1.61x</w:t>
            </w:r>
          </w:p>
        </w:tc>
      </w:tr>
    </w:tbl>
    <w:p>
      <w:pPr>
        <w:pStyle w:val="Heading2"/>
      </w:pPr>
      <w:r>
        <w:t>5.2 VRAM Utilization</w:t>
      </w:r>
    </w:p>
    <w:p>
      <w:r>
        <w:t>GPU memory usage is trivial across all batch sizes — peaking at 9.2 MB for batch 50. The RTX 2050's 4.29 GB VRAM is 99.8% unused, meaning much larger networks or batch sizes could be supported.</w:t>
      </w:r>
    </w:p>
    <w:p>
      <w:pPr>
        <w:pStyle w:val="Heading2"/>
      </w:pPr>
      <w:r>
        <w:t>5.3 CPU Parallel Overhead</w:t>
      </w:r>
    </w:p>
    <w:p>
      <w:r>
        <w:t>CPU parallel (multiprocessing) was not benchmarked in the final run due to prohibitive subprocess startup overhead for this workload. Each episode takes ~0.15s wall time, leaving no room for process creation/joining overhead. CPU serial is the recommended CPU configuration.</w:t>
      </w:r>
    </w:p>
    <w:p>
      <w:r>
        <w:br w:type="page"/>
      </w:r>
    </w:p>
    <w:p>
      <w:pPr>
        <w:pStyle w:val="Heading1"/>
      </w:pPr>
      <w:r>
        <w:t>6. Training Time Projections</w:t>
      </w:r>
    </w:p>
    <w:p>
      <w:r>
        <w:t>Based on measured throughput of 11.20 eps/s (GPU batch 50):</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Scale</w:t>
            </w:r>
          </w:p>
        </w:tc>
        <w:tc>
          <w:tcPr>
            <w:tcW w:type="dxa" w:w="2880"/>
          </w:tcPr>
          <w:p>
            <w:r>
              <w:rPr>
                <w:b/>
              </w:rPr>
              <w:t>Total Episodes</w:t>
            </w:r>
          </w:p>
        </w:tc>
        <w:tc>
          <w:tcPr>
            <w:tcW w:type="dxa" w:w="2880"/>
          </w:tcPr>
          <w:p>
            <w:r>
              <w:rPr>
                <w:b/>
              </w:rPr>
              <w:t>Estimated Time</w:t>
            </w:r>
          </w:p>
        </w:tc>
      </w:tr>
      <w:tr>
        <w:tc>
          <w:tcPr>
            <w:tcW w:type="dxa" w:w="2880"/>
          </w:tcPr>
          <w:p>
            <w:r>
              <w:t>10 seeds × 10k</w:t>
            </w:r>
          </w:p>
        </w:tc>
        <w:tc>
          <w:tcPr>
            <w:tcW w:type="dxa" w:w="2880"/>
          </w:tcPr>
          <w:p>
            <w:r>
              <w:t>100,000</w:t>
            </w:r>
          </w:p>
        </w:tc>
        <w:tc>
          <w:tcPr>
            <w:tcW w:type="dxa" w:w="2880"/>
          </w:tcPr>
          <w:p>
            <w:r>
              <w:t>2.5 hours  ✅ Fits</w:t>
            </w:r>
          </w:p>
        </w:tc>
      </w:tr>
      <w:tr>
        <w:tc>
          <w:tcPr>
            <w:tcW w:type="dxa" w:w="2880"/>
          </w:tcPr>
          <w:p>
            <w:r>
              <w:t>20 seeds × 10k</w:t>
            </w:r>
          </w:p>
        </w:tc>
        <w:tc>
          <w:tcPr>
            <w:tcW w:type="dxa" w:w="2880"/>
          </w:tcPr>
          <w:p>
            <w:r>
              <w:t>200,000</w:t>
            </w:r>
          </w:p>
        </w:tc>
        <w:tc>
          <w:tcPr>
            <w:tcW w:type="dxa" w:w="2880"/>
          </w:tcPr>
          <w:p>
            <w:r>
              <w:t>5.0 hours  ✅ Fits</w:t>
            </w:r>
          </w:p>
        </w:tc>
      </w:tr>
      <w:tr>
        <w:tc>
          <w:tcPr>
            <w:tcW w:type="dxa" w:w="2880"/>
          </w:tcPr>
          <w:p>
            <w:r>
              <w:t>50 seeds × 10k</w:t>
            </w:r>
          </w:p>
        </w:tc>
        <w:tc>
          <w:tcPr>
            <w:tcW w:type="dxa" w:w="2880"/>
          </w:tcPr>
          <w:p>
            <w:r>
              <w:t>500,000</w:t>
            </w:r>
          </w:p>
        </w:tc>
        <w:tc>
          <w:tcPr>
            <w:tcW w:type="dxa" w:w="2880"/>
          </w:tcPr>
          <w:p>
            <w:r>
              <w:t>12.4 hours  ❌ Exceeds</w:t>
            </w:r>
          </w:p>
        </w:tc>
      </w:tr>
      <w:tr>
        <w:tc>
          <w:tcPr>
            <w:tcW w:type="dxa" w:w="2880"/>
          </w:tcPr>
          <w:p>
            <w:r>
              <w:t>100 seeds × 10k</w:t>
            </w:r>
          </w:p>
        </w:tc>
        <w:tc>
          <w:tcPr>
            <w:tcW w:type="dxa" w:w="2880"/>
          </w:tcPr>
          <w:p>
            <w:r>
              <w:t>1,000,000</w:t>
            </w:r>
          </w:p>
        </w:tc>
        <w:tc>
          <w:tcPr>
            <w:tcW w:type="dxa" w:w="2880"/>
          </w:tcPr>
          <w:p>
            <w:r>
              <w:t>24.8 hours  ❌ Exceeds</w:t>
            </w:r>
          </w:p>
        </w:tc>
      </w:tr>
    </w:tbl>
    <w:p/>
    <w:p>
      <w:r>
        <w:rPr>
          <w:b/>
        </w:rPr>
        <w:t xml:space="preserve">For 9-hour window: </w:t>
      </w:r>
      <w:r>
        <w:t>Run 20 seeds × 10,000 episodes each — fits in ~5 hours with checkpointing overhead.</w:t>
      </w:r>
    </w:p>
    <w:p>
      <w:r>
        <w:br w:type="page"/>
      </w:r>
    </w:p>
    <w:p>
      <w:pPr>
        <w:pStyle w:val="Heading1"/>
      </w:pPr>
      <w:r>
        <w:t>7. Correctness Validation</w:t>
      </w:r>
    </w:p>
    <w:p>
      <w:r>
        <w:t>CPU vs GPU outputs match exactly across 5 test seeds (42, 100, 777, 1234, 5678) at 200 timesteps each. The GPU implementation faithfully replicates:</w:t>
      </w:r>
    </w:p>
    <w:p>
      <w:pPr>
        <w:pStyle w:val="ListBullet"/>
      </w:pPr>
      <w:r>
        <w:t>Sensory → EPG mapping (9-channel → 12 EPG neurons)</w:t>
      </w:r>
    </w:p>
    <w:p>
      <w:pPr>
        <w:pStyle w:val="ListBullet"/>
      </w:pPr>
      <w:r>
        <w:t>10 sub-steps of recurrent dynamics per timestep</w:t>
      </w:r>
    </w:p>
    <w:p>
      <w:pPr>
        <w:pStyle w:val="ListBullet"/>
      </w:pPr>
      <w:r>
        <w:t>Motor readout (PEG asymmetry, PFNd/PFNv → motor logit)</w:t>
      </w:r>
    </w:p>
    <w:p>
      <w:pPr>
        <w:pStyle w:val="ListBullet"/>
      </w:pPr>
      <w:r>
        <w:t>Sigmoid decoder with temperature = 1.5</w:t>
      </w:r>
    </w:p>
    <w:p>
      <w:pPr>
        <w:pStyle w:val="ListBullet"/>
      </w:pPr>
      <w:r>
        <w:t>Same connectome weights (loaded from checkpoint)</w:t>
      </w:r>
    </w:p>
    <w:p>
      <w:r>
        <w:br w:type="page"/>
      </w:r>
    </w:p>
    <w:p>
      <w:pPr>
        <w:pStyle w:val="Heading1"/>
      </w:pPr>
      <w:r>
        <w:t>8. Recommendations</w:t>
      </w:r>
    </w:p>
    <w:p>
      <w:r>
        <w:rPr>
          <w:b/>
        </w:rPr>
        <w:t xml:space="preserve">Use GPU batch size 50: </w:t>
      </w:r>
      <w:r>
        <w:t>1.74x speedup, trivial VRAM (9 MB).</w:t>
      </w:r>
    </w:p>
    <w:p>
      <w:r>
        <w:rPr>
          <w:b/>
        </w:rPr>
        <w:t xml:space="preserve">Run 20 seeds × 10k episodes: </w:t>
      </w:r>
      <w:r>
        <w:t>Fits in ~5 hours — leaves margin for checkpointing.</w:t>
      </w:r>
    </w:p>
    <w:p>
      <w:r>
        <w:rPr>
          <w:b/>
        </w:rPr>
        <w:t xml:space="preserve">Do NOT use CPU parallel: </w:t>
      </w:r>
      <w:r>
        <w:t>Subprocess overhead negates any parallelism gain for this workload.</w:t>
      </w:r>
    </w:p>
    <w:p>
      <w:r>
        <w:rPr>
          <w:b/>
        </w:rPr>
        <w:t xml:space="preserve">Consider hybrid for future: </w:t>
      </w:r>
      <w:r>
        <w:t>CPU handles environments, GPU handles neural batch — viable if environment complexity increases.</w:t>
      </w:r>
    </w:p>
    <w:p>
      <w:r>
        <w:rPr>
          <w:b/>
        </w:rPr>
        <w:t xml:space="preserve">Scale-up path: </w:t>
      </w:r>
      <w:r>
        <w:t>If training needs &gt; 20 seeds, port environment stepping to C/Rust or use a larger GPU.</w:t>
      </w:r>
    </w:p>
    <w:p>
      <w:pPr>
        <w:pStyle w:val="Heading1"/>
      </w:pPr>
      <w:r>
        <w:t>9. Files Generated</w:t>
      </w:r>
    </w:p>
    <w:p>
      <w:pPr>
        <w:pStyle w:val="ListBullet"/>
      </w:pPr>
      <w:r>
        <w:t>results/phase7/benchmark/benchmark_summary.json — Raw benchmark data</w:t>
      </w:r>
    </w:p>
    <w:p>
      <w:pPr>
        <w:pStyle w:val="ListBullet"/>
      </w:pPr>
      <w:r>
        <w:t>results/phase7/benchmark/system_info.json — Hardware/software profile</w:t>
      </w:r>
    </w:p>
    <w:p>
      <w:pPr>
        <w:pStyle w:val="ListBullet"/>
      </w:pPr>
      <w:r>
        <w:t>results/phase7/benchmark/figures/benchmark_throughput.png — Charts</w:t>
      </w:r>
    </w:p>
    <w:p>
      <w:pPr>
        <w:pStyle w:val="ListBullet"/>
      </w:pPr>
      <w:r>
        <w:t>docs/PHASE7_CPU_GPU_BENCHMARK_REPORT.md — Markdown report</w:t>
      </w:r>
    </w:p>
    <w:p>
      <w:pPr>
        <w:pStyle w:val="ListBullet"/>
      </w:pPr>
      <w:r>
        <w:t>docs/Phase7_CPU_GPU_Benchmark_Report.docx — This document</w:t>
      </w:r>
    </w:p>
    <w:p/>
    <w:p>
      <w:pPr>
        <w:jc w:val="center"/>
      </w:pPr>
      <w:r>
        <w:rPr>
          <w:color w:val="999999"/>
          <w:sz w:val="18"/>
        </w:rPr>
        <w:t>Report generated by Phase 7 benchmark suite. No RL training was performed.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