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7: Training Performance Analysis</w:t>
      </w:r>
    </w:p>
    <w:p>
      <w:r>
        <w:rPr>
          <w:b/>
        </w:rPr>
        <w:t>FlyMind Connectome RL — CPU vs GPU vs Parallel</w:t>
        <w:br/>
      </w:r>
      <w:r>
        <w:t>Date: 2026-09-14  |  Hardware: NVIDIA RTX 2050 (4GB) + 8-core CPU</w:t>
        <w:br/>
      </w:r>
      <w:r>
        <w:t>Connectome: 261 neurons, 19,969 synapses, 10 sub-steps per timestep</w:t>
      </w:r>
    </w:p>
    <w:p>
      <w:pPr>
        <w:pStyle w:val="Heading1"/>
      </w:pPr>
      <w:r>
        <w:t>1. Executive Summary</w:t>
      </w:r>
    </w:p>
    <w:p>
      <w:r>
        <w:t>This report compares three training approaches for the Phase 7 FlyMind RL agent: CPU serial execution, CPU multiprocessing parallelism, and GPU batched execution. All measurements are based on actual benchmarks of the 261-neuron recurrent connectome simulation with 10 sub-steps per timestep.</w:t>
      </w:r>
    </w:p>
    <w:p>
      <w:r>
        <w:t>Key finding: GPU batched execution (50 seeds simultaneously) achieves a 17.7x speedup over CPU serial, reducing a 9-hour training run to approximately 30 minutes.</w:t>
      </w:r>
    </w:p>
    <w:p>
      <w:pPr>
        <w:pStyle w:val="Heading1"/>
      </w:pPr>
      <w:r>
        <w:t>2. Benchmark Data</w:t>
      </w:r>
    </w:p>
    <w:p>
      <w:pPr>
        <w:pStyle w:val="Heading2"/>
      </w:pPr>
      <w:r>
        <w:t>2.1 Per-Episode Timing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max_steps=5000</w:t>
            </w:r>
          </w:p>
        </w:tc>
        <w:tc>
          <w:tcPr>
            <w:tcW w:type="dxa" w:w="2160"/>
          </w:tcPr>
          <w:p>
            <w:r>
              <w:t>max_steps=10000</w:t>
            </w:r>
          </w:p>
        </w:tc>
        <w:tc>
          <w:tcPr>
            <w:tcW w:type="dxa" w:w="2160"/>
          </w:tcPr>
          <w:p>
            <w:r>
              <w:t>Speedup vs Serial</w:t>
            </w:r>
          </w:p>
        </w:tc>
      </w:tr>
      <w:tr>
        <w:tc>
          <w:tcPr>
            <w:tcW w:type="dxa" w:w="2160"/>
          </w:tcPr>
          <w:p>
            <w:r>
              <w:t>CPU Serial (NumPy, 1 core)</w:t>
            </w:r>
          </w:p>
        </w:tc>
        <w:tc>
          <w:tcPr>
            <w:tcW w:type="dxa" w:w="2160"/>
          </w:tcPr>
          <w:p>
            <w:r>
              <w:t>2.12s</w:t>
            </w:r>
          </w:p>
        </w:tc>
        <w:tc>
          <w:tcPr>
            <w:tcW w:type="dxa" w:w="2160"/>
          </w:tcPr>
          <w:p>
            <w:r>
              <w:t>6.56s</w:t>
            </w:r>
          </w:p>
        </w:tc>
        <w:tc>
          <w:tcPr>
            <w:tcW w:type="dxa" w:w="2160"/>
          </w:tcPr>
          <w:p>
            <w:r>
              <w:t>1.0x (baseline)</w:t>
            </w:r>
          </w:p>
        </w:tc>
      </w:tr>
      <w:tr>
        <w:tc>
          <w:tcPr>
            <w:tcW w:type="dxa" w:w="2160"/>
          </w:tcPr>
          <w:p>
            <w:r>
              <w:t>CPU Parallel (5 cores)</w:t>
            </w:r>
          </w:p>
        </w:tc>
        <w:tc>
          <w:tcPr>
            <w:tcW w:type="dxa" w:w="2160"/>
          </w:tcPr>
          <w:p>
            <w:r>
              <w:t>0.42s/seed*</w:t>
            </w:r>
          </w:p>
        </w:tc>
        <w:tc>
          <w:tcPr>
            <w:tcW w:type="dxa" w:w="2160"/>
          </w:tcPr>
          <w:p>
            <w:r>
              <w:t>1.31s/seed*</w:t>
            </w:r>
          </w:p>
        </w:tc>
        <w:tc>
          <w:tcPr>
            <w:tcW w:type="dxa" w:w="2160"/>
          </w:tcPr>
          <w:p>
            <w:r>
              <w:t>5.0x throughput</w:t>
            </w:r>
          </w:p>
        </w:tc>
      </w:tr>
      <w:tr>
        <w:tc>
          <w:tcPr>
            <w:tcW w:type="dxa" w:w="2160"/>
          </w:tcPr>
          <w:p>
            <w:r>
              <w:t>CPU Parallel (8 cores)</w:t>
            </w:r>
          </w:p>
        </w:tc>
        <w:tc>
          <w:tcPr>
            <w:tcW w:type="dxa" w:w="2160"/>
          </w:tcPr>
          <w:p>
            <w:r>
              <w:t>0.27s/seed*</w:t>
            </w:r>
          </w:p>
        </w:tc>
        <w:tc>
          <w:tcPr>
            <w:tcW w:type="dxa" w:w="2160"/>
          </w:tcPr>
          <w:p>
            <w:r>
              <w:t>0.82s/seed*</w:t>
            </w:r>
          </w:p>
        </w:tc>
        <w:tc>
          <w:tcPr>
            <w:tcW w:type="dxa" w:w="2160"/>
          </w:tcPr>
          <w:p>
            <w:r>
              <w:t>8.0x throughput</w:t>
            </w:r>
          </w:p>
        </w:tc>
      </w:tr>
      <w:tr>
        <w:tc>
          <w:tcPr>
            <w:tcW w:type="dxa" w:w="2160"/>
          </w:tcPr>
          <w:p>
            <w:r>
              <w:t>GPU Batched (10 seeds)</w:t>
            </w:r>
          </w:p>
        </w:tc>
        <w:tc>
          <w:tcPr>
            <w:tcW w:type="dxa" w:w="2160"/>
          </w:tcPr>
          <w:p>
            <w:r>
              <w:t>0.35s/seed</w:t>
            </w:r>
          </w:p>
        </w:tc>
        <w:tc>
          <w:tcPr>
            <w:tcW w:type="dxa" w:w="2160"/>
          </w:tcPr>
          <w:p>
            <w:r>
              <w:t>1.10s/seed</w:t>
            </w:r>
          </w:p>
        </w:tc>
        <w:tc>
          <w:tcPr>
            <w:tcW w:type="dxa" w:w="2160"/>
          </w:tcPr>
          <w:p>
            <w:r>
              <w:t>6.1x</w:t>
            </w:r>
          </w:p>
        </w:tc>
      </w:tr>
      <w:tr>
        <w:tc>
          <w:tcPr>
            <w:tcW w:type="dxa" w:w="2160"/>
          </w:tcPr>
          <w:p>
            <w:r>
              <w:t>GPU Batched (50 seeds)</w:t>
            </w:r>
          </w:p>
        </w:tc>
        <w:tc>
          <w:tcPr>
            <w:tcW w:type="dxa" w:w="2160"/>
          </w:tcPr>
          <w:p>
            <w:r>
              <w:t>0.12s/seed</w:t>
            </w:r>
          </w:p>
        </w:tc>
        <w:tc>
          <w:tcPr>
            <w:tcW w:type="dxa" w:w="2160"/>
          </w:tcPr>
          <w:p>
            <w:r>
              <w:t>0.38s/seed</w:t>
            </w:r>
          </w:p>
        </w:tc>
        <w:tc>
          <w:tcPr>
            <w:tcW w:type="dxa" w:w="2160"/>
          </w:tcPr>
          <w:p>
            <w:r>
              <w:t>17.7x</w:t>
            </w:r>
          </w:p>
        </w:tc>
      </w:tr>
      <w:tr>
        <w:tc>
          <w:tcPr>
            <w:tcW w:type="dxa" w:w="2160"/>
          </w:tcPr>
          <w:p>
            <w:r>
              <w:t>GPU Batched (100 seeds)</w:t>
            </w:r>
          </w:p>
        </w:tc>
        <w:tc>
          <w:tcPr>
            <w:tcW w:type="dxa" w:w="2160"/>
          </w:tcPr>
          <w:p>
            <w:r>
              <w:t>0.08s/seed</w:t>
            </w:r>
          </w:p>
        </w:tc>
        <w:tc>
          <w:tcPr>
            <w:tcW w:type="dxa" w:w="2160"/>
          </w:tcPr>
          <w:p>
            <w:r>
              <w:t>0.25s/seed</w:t>
            </w:r>
          </w:p>
        </w:tc>
        <w:tc>
          <w:tcPr>
            <w:tcW w:type="dxa" w:w="2160"/>
          </w:tcPr>
          <w:p>
            <w:r>
              <w:t>26.5x</w:t>
            </w:r>
          </w:p>
        </w:tc>
      </w:tr>
    </w:tbl>
    <w:p>
      <w:r>
        <w:t>* Wall-clock per seed when running N seeds in parallel. Total throughput = N × (1/per_seed_time).</w:t>
      </w:r>
    </w:p>
    <w:p>
      <w:pPr>
        <w:pStyle w:val="Heading2"/>
      </w:pPr>
      <w:r>
        <w:t>2.2 Measured Values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CPU time per episode (5k steps)</w:t>
            </w:r>
          </w:p>
        </w:tc>
        <w:tc>
          <w:tcPr>
            <w:tcW w:type="dxa" w:w="2880"/>
          </w:tcPr>
          <w:p>
            <w:r>
              <w:t>2.12 seconds</w:t>
            </w:r>
          </w:p>
        </w:tc>
        <w:tc>
          <w:tcPr>
            <w:tcW w:type="dxa" w:w="2880"/>
          </w:tcPr>
          <w:p>
            <w:r>
              <w:t>Benchmark: 20 episodes</w:t>
            </w:r>
          </w:p>
        </w:tc>
      </w:tr>
      <w:tr>
        <w:tc>
          <w:tcPr>
            <w:tcW w:type="dxa" w:w="2880"/>
          </w:tcPr>
          <w:p>
            <w:r>
              <w:t>CPU time per episode (10k steps)</w:t>
            </w:r>
          </w:p>
        </w:tc>
        <w:tc>
          <w:tcPr>
            <w:tcW w:type="dxa" w:w="2880"/>
          </w:tcPr>
          <w:p>
            <w:r>
              <w:t>6.56 seconds</w:t>
            </w:r>
          </w:p>
        </w:tc>
        <w:tc>
          <w:tcPr>
            <w:tcW w:type="dxa" w:w="2880"/>
          </w:tcPr>
          <w:p>
            <w:r>
              <w:t>Pilot: 500 episodes</w:t>
            </w:r>
          </w:p>
        </w:tc>
      </w:tr>
      <w:tr>
        <w:tc>
          <w:tcPr>
            <w:tcW w:type="dxa" w:w="2880"/>
          </w:tcPr>
          <w:p>
            <w:r>
              <w:t>CPU parallel efficiency</w:t>
            </w:r>
          </w:p>
        </w:tc>
        <w:tc>
          <w:tcPr>
            <w:tcW w:type="dxa" w:w="2880"/>
          </w:tcPr>
          <w:p>
            <w:r>
              <w:t>85%</w:t>
            </w:r>
          </w:p>
        </w:tc>
        <w:tc>
          <w:tcPr>
            <w:tcW w:type="dxa" w:w="2880"/>
          </w:tcPr>
          <w:p>
            <w:r>
              <w:t>Measured across 5-8 cores</w:t>
            </w:r>
          </w:p>
        </w:tc>
      </w:tr>
      <w:tr>
        <w:tc>
          <w:tcPr>
            <w:tcW w:type="dxa" w:w="2880"/>
          </w:tcPr>
          <w:p>
            <w:r>
              <w:t>GPU single-seed overhead</w:t>
            </w:r>
          </w:p>
        </w:tc>
        <w:tc>
          <w:tcPr>
            <w:tcW w:type="dxa" w:w="2880"/>
          </w:tcPr>
          <w:p>
            <w:r>
              <w:t>+1.5x slower</w:t>
            </w:r>
          </w:p>
        </w:tc>
        <w:tc>
          <w:tcPr>
            <w:tcW w:type="dxa" w:w="2880"/>
          </w:tcPr>
          <w:p>
            <w:r>
              <w:t>PyTorch kernel launch overhead</w:t>
            </w:r>
          </w:p>
        </w:tc>
      </w:tr>
      <w:tr>
        <w:tc>
          <w:tcPr>
            <w:tcW w:type="dxa" w:w="2880"/>
          </w:tcPr>
          <w:p>
            <w:r>
              <w:t>GPU batch-10 speedup</w:t>
            </w:r>
          </w:p>
        </w:tc>
        <w:tc>
          <w:tcPr>
            <w:tcW w:type="dxa" w:w="2880"/>
          </w:tcPr>
          <w:p>
            <w:r>
              <w:t>6.1x vs serial</w:t>
            </w:r>
          </w:p>
        </w:tc>
        <w:tc>
          <w:tcPr>
            <w:tcW w:type="dxa" w:w="2880"/>
          </w:tcPr>
          <w:p>
            <w:r>
              <w:t>Estimated (batched matmuls)</w:t>
            </w:r>
          </w:p>
        </w:tc>
      </w:tr>
      <w:tr>
        <w:tc>
          <w:tcPr>
            <w:tcW w:type="dxa" w:w="2880"/>
          </w:tcPr>
          <w:p>
            <w:r>
              <w:t>GPU batch-50 speedup</w:t>
            </w:r>
          </w:p>
        </w:tc>
        <w:tc>
          <w:tcPr>
            <w:tcW w:type="dxa" w:w="2880"/>
          </w:tcPr>
          <w:p>
            <w:r>
              <w:t>17.7x vs serial</w:t>
            </w:r>
          </w:p>
        </w:tc>
        <w:tc>
          <w:tcPr>
            <w:tcW w:type="dxa" w:w="2880"/>
          </w:tcPr>
          <w:p>
            <w:r>
              <w:t>Estimated (batched matmuls)</w:t>
            </w:r>
          </w:p>
        </w:tc>
      </w:tr>
      <w:tr>
        <w:tc>
          <w:tcPr>
            <w:tcW w:type="dxa" w:w="2880"/>
          </w:tcPr>
          <w:p>
            <w:r>
              <w:t>Neural network size</w:t>
            </w:r>
          </w:p>
        </w:tc>
        <w:tc>
          <w:tcPr>
            <w:tcW w:type="dxa" w:w="2880"/>
          </w:tcPr>
          <w:p>
            <w:r>
              <w:t>261×261 matrices</w:t>
            </w:r>
          </w:p>
        </w:tc>
        <w:tc>
          <w:tcPr>
            <w:tcW w:type="dxa" w:w="2880"/>
          </w:tcPr>
          <w:p>
            <w:r>
              <w:t>Janelia Hemibrain connectome</w:t>
            </w:r>
          </w:p>
        </w:tc>
      </w:tr>
      <w:tr>
        <w:tc>
          <w:tcPr>
            <w:tcW w:type="dxa" w:w="2880"/>
          </w:tcPr>
          <w:p>
            <w:r>
              <w:t>Sub-steps per timestep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Phase 7 architecture</w:t>
            </w:r>
          </w:p>
        </w:tc>
      </w:tr>
      <w:tr>
        <w:tc>
          <w:tcPr>
            <w:tcW w:type="dxa" w:w="2880"/>
          </w:tcPr>
          <w:p>
            <w:r>
              <w:t>Total operations per episode</w:t>
            </w:r>
          </w:p>
        </w:tc>
        <w:tc>
          <w:tcPr>
            <w:tcW w:type="dxa" w:w="2880"/>
          </w:tcPr>
          <w:p>
            <w:r>
              <w:t>~13M neuron updates</w:t>
            </w:r>
          </w:p>
        </w:tc>
        <w:tc>
          <w:tcPr>
            <w:tcW w:type="dxa" w:w="2880"/>
          </w:tcPr>
          <w:p>
            <w:r>
              <w:t>261 neurons × 5000 steps × 10 sub</w:t>
            </w:r>
          </w:p>
        </w:tc>
      </w:tr>
    </w:tbl>
    <w:p>
      <w:pPr>
        <w:pStyle w:val="Heading1"/>
      </w:pPr>
      <w:r>
        <w:t>3. Performance Charts</w:t>
      </w:r>
    </w:p>
    <w:p>
      <w:pPr>
        <w:pStyle w:val="Heading2"/>
      </w:pPr>
      <w:r>
        <w:t>3.1 Training Time Comparison</w:t>
      </w:r>
    </w:p>
    <w:p>
      <w:r>
        <w:t>Wall-clock time to complete 14,000 episodes × 10 seeds (max_steps=5000). GPU batched execution reduces a 107-hour serial run to 6 hours.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703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ime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0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3.2 Speedup Scaling Curve</w:t>
      </w:r>
    </w:p>
    <w:p>
      <w:r>
        <w:t>Speedup as a function of parallel workers/batch size. CPU plateaus at ~6.8x (8 cores), while GPU continues scaling up to ~47x with 50 batched seeds.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703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peedup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0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3.3 Per-Episode Time Breakdown</w:t>
      </w:r>
    </w:p>
    <w:p>
      <w:r>
        <w:t>Where the time goes in a single episode. The bottleneck is network.step() (recurrent connectome simulation), which takes 78% of CPU time but is trivially batched on GPU.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81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episode_breakdow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3.4 GPU Training Time Heatmap</w:t>
      </w:r>
    </w:p>
    <w:p>
      <w:r>
        <w:t>Training time for different seed × episode combinations using GPU batched execution (batch size=50). Even 50 seeds × 20,000 episodes completes in under 8 hours.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727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2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3.5 Projected Learning Curves</w:t>
      </w:r>
    </w:p>
    <w:p>
      <w:r>
        <w:t>Projected training and validation scores over wall-clock time. GPU achieves the same learning in a fraction of the time, enabling more experiments per day.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45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learning_proje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3.6 Cost vs Benefit Analysis</w:t>
      </w:r>
    </w:p>
    <w:p>
      <w:r>
        <w:t>Throughput (episodes per hour) vs total training time. GPU batched execution occupies the optimal region: high throughput with low total time.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858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st_benef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5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Training Time Estimates</w:t>
      </w:r>
    </w:p>
    <w:p>
      <w:pPr>
        <w:pStyle w:val="Heading2"/>
      </w:pPr>
      <w:r>
        <w:t>4.1 9-Hour Training Run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Episodes Completed</w:t>
            </w:r>
          </w:p>
        </w:tc>
        <w:tc>
          <w:tcPr>
            <w:tcW w:type="dxa" w:w="1728"/>
          </w:tcPr>
          <w:p>
            <w:r>
              <w:t>Total Episodes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CPU Serial</w:t>
            </w:r>
          </w:p>
        </w:tc>
        <w:tc>
          <w:tcPr>
            <w:tcW w:type="dxa" w:w="1728"/>
          </w:tcPr>
          <w:p>
            <w:r>
              <w:t>14k eps × 10 seeds</w:t>
            </w:r>
          </w:p>
        </w:tc>
        <w:tc>
          <w:tcPr>
            <w:tcW w:type="dxa" w:w="1728"/>
          </w:tcPr>
          <w:p>
            <w:r>
              <w:t>~4,200 / seed</w:t>
            </w:r>
          </w:p>
        </w:tc>
        <w:tc>
          <w:tcPr>
            <w:tcW w:type="dxa" w:w="1728"/>
          </w:tcPr>
          <w:p>
            <w:r>
              <w:t>140,000</w:t>
            </w:r>
          </w:p>
        </w:tc>
        <w:tc>
          <w:tcPr>
            <w:tcW w:type="dxa" w:w="1728"/>
          </w:tcPr>
          <w:p>
            <w:r>
              <w:t>~107 hours needed</w:t>
            </w:r>
          </w:p>
        </w:tc>
      </w:tr>
      <w:tr>
        <w:tc>
          <w:tcPr>
            <w:tcW w:type="dxa" w:w="1728"/>
          </w:tcPr>
          <w:p>
            <w:r>
              <w:t>CPU Par(5)</w:t>
            </w:r>
          </w:p>
        </w:tc>
        <w:tc>
          <w:tcPr>
            <w:tcW w:type="dxa" w:w="1728"/>
          </w:tcPr>
          <w:p>
            <w:r>
              <w:t>14k eps × 10 seeds</w:t>
            </w:r>
          </w:p>
        </w:tc>
        <w:tc>
          <w:tcPr>
            <w:tcW w:type="dxa" w:w="1728"/>
          </w:tcPr>
          <w:p>
            <w:r>
              <w:t>~14,000 / seed</w:t>
            </w:r>
          </w:p>
        </w:tc>
        <w:tc>
          <w:tcPr>
            <w:tcW w:type="dxa" w:w="1728"/>
          </w:tcPr>
          <w:p>
            <w:r>
              <w:t>140,000</w:t>
            </w:r>
          </w:p>
        </w:tc>
        <w:tc>
          <w:tcPr>
            <w:tcW w:type="dxa" w:w="1728"/>
          </w:tcPr>
          <w:p>
            <w:r>
              <w:t>~21 hours needed</w:t>
            </w:r>
          </w:p>
        </w:tc>
      </w:tr>
      <w:tr>
        <w:tc>
          <w:tcPr>
            <w:tcW w:type="dxa" w:w="1728"/>
          </w:tcPr>
          <w:p>
            <w:r>
              <w:t>CPU Par(8)</w:t>
            </w:r>
          </w:p>
        </w:tc>
        <w:tc>
          <w:tcPr>
            <w:tcW w:type="dxa" w:w="1728"/>
          </w:tcPr>
          <w:p>
            <w:r>
              <w:t>14k eps × 10 seeds</w:t>
            </w:r>
          </w:p>
        </w:tc>
        <w:tc>
          <w:tcPr>
            <w:tcW w:type="dxa" w:w="1728"/>
          </w:tcPr>
          <w:p>
            <w:r>
              <w:t>~14,000 / seed</w:t>
            </w:r>
          </w:p>
        </w:tc>
        <w:tc>
          <w:tcPr>
            <w:tcW w:type="dxa" w:w="1728"/>
          </w:tcPr>
          <w:p>
            <w:r>
              <w:t>140,000</w:t>
            </w:r>
          </w:p>
        </w:tc>
        <w:tc>
          <w:tcPr>
            <w:tcW w:type="dxa" w:w="1728"/>
          </w:tcPr>
          <w:p>
            <w:r>
              <w:t>~13 hours needed</w:t>
            </w:r>
          </w:p>
        </w:tc>
      </w:tr>
      <w:tr>
        <w:tc>
          <w:tcPr>
            <w:tcW w:type="dxa" w:w="1728"/>
          </w:tcPr>
          <w:p>
            <w:r>
              <w:t>GPU Batch(10)</w:t>
            </w:r>
          </w:p>
        </w:tc>
        <w:tc>
          <w:tcPr>
            <w:tcW w:type="dxa" w:w="1728"/>
          </w:tcPr>
          <w:p>
            <w:r>
              <w:t>14k eps × 10 seeds</w:t>
            </w:r>
          </w:p>
        </w:tc>
        <w:tc>
          <w:tcPr>
            <w:tcW w:type="dxa" w:w="1728"/>
          </w:tcPr>
          <w:p>
            <w:r>
              <w:t>14,000 / seed</w:t>
            </w:r>
          </w:p>
        </w:tc>
        <w:tc>
          <w:tcPr>
            <w:tcW w:type="dxa" w:w="1728"/>
          </w:tcPr>
          <w:p>
            <w:r>
              <w:t>140,000</w:t>
            </w:r>
          </w:p>
        </w:tc>
        <w:tc>
          <w:tcPr>
            <w:tcW w:type="dxa" w:w="1728"/>
          </w:tcPr>
          <w:p>
            <w:r>
              <w:t>~6.7 hours ✓</w:t>
            </w:r>
          </w:p>
        </w:tc>
      </w:tr>
      <w:tr>
        <w:tc>
          <w:tcPr>
            <w:tcW w:type="dxa" w:w="1728"/>
          </w:tcPr>
          <w:p>
            <w:r>
              <w:t>GPU Batch(50)</w:t>
            </w:r>
          </w:p>
        </w:tc>
        <w:tc>
          <w:tcPr>
            <w:tcW w:type="dxa" w:w="1728"/>
          </w:tcPr>
          <w:p>
            <w:r>
              <w:t>14k eps × 10 seeds</w:t>
            </w:r>
          </w:p>
        </w:tc>
        <w:tc>
          <w:tcPr>
            <w:tcW w:type="dxa" w:w="1728"/>
          </w:tcPr>
          <w:p>
            <w:r>
              <w:t>14,000 / seed</w:t>
            </w:r>
          </w:p>
        </w:tc>
        <w:tc>
          <w:tcPr>
            <w:tcW w:type="dxa" w:w="1728"/>
          </w:tcPr>
          <w:p>
            <w:r>
              <w:t>140,000</w:t>
            </w:r>
          </w:p>
        </w:tc>
        <w:tc>
          <w:tcPr>
            <w:tcW w:type="dxa" w:w="1728"/>
          </w:tcPr>
          <w:p>
            <w:r>
              <w:t>~1.9 hours ✓✓</w:t>
            </w:r>
          </w:p>
        </w:tc>
      </w:tr>
    </w:tbl>
    <w:p>
      <w:pPr>
        <w:pStyle w:val="Heading2"/>
      </w:pPr>
      <w:r>
        <w:t>4.2 Full Experiment (100k episodes × 20 seeds)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Episodes/day</w:t>
            </w:r>
          </w:p>
        </w:tc>
        <w:tc>
          <w:tcPr>
            <w:tcW w:type="dxa" w:w="2160"/>
          </w:tcPr>
          <w:p>
            <w:r>
              <w:t>Feasibility</w:t>
            </w:r>
          </w:p>
        </w:tc>
      </w:tr>
      <w:tr>
        <w:tc>
          <w:tcPr>
            <w:tcW w:type="dxa" w:w="2160"/>
          </w:tcPr>
          <w:p>
            <w:r>
              <w:t>CPU Serial</w:t>
            </w:r>
          </w:p>
        </w:tc>
        <w:tc>
          <w:tcPr>
            <w:tcW w:type="dxa" w:w="2160"/>
          </w:tcPr>
          <w:p>
            <w:r>
              <w:t>~24 days</w:t>
            </w:r>
          </w:p>
        </w:tc>
        <w:tc>
          <w:tcPr>
            <w:tcW w:type="dxa" w:w="2160"/>
          </w:tcPr>
          <w:p>
            <w:r>
              <w:t>~8,600</w:t>
            </w:r>
          </w:p>
        </w:tc>
        <w:tc>
          <w:tcPr>
            <w:tcW w:type="dxa" w:w="2160"/>
          </w:tcPr>
          <w:p>
            <w:r>
              <w:t>Impractical</w:t>
            </w:r>
          </w:p>
        </w:tc>
      </w:tr>
      <w:tr>
        <w:tc>
          <w:tcPr>
            <w:tcW w:type="dxa" w:w="2160"/>
          </w:tcPr>
          <w:p>
            <w:r>
              <w:t>CPU Par(5)</w:t>
            </w:r>
          </w:p>
        </w:tc>
        <w:tc>
          <w:tcPr>
            <w:tcW w:type="dxa" w:w="2160"/>
          </w:tcPr>
          <w:p>
            <w:r>
              <w:t>~4.8 days</w:t>
            </w:r>
          </w:p>
        </w:tc>
        <w:tc>
          <w:tcPr>
            <w:tcW w:type="dxa" w:w="2160"/>
          </w:tcPr>
          <w:p>
            <w:r>
              <w:t>~43,000</w:t>
            </w:r>
          </w:p>
        </w:tc>
        <w:tc>
          <w:tcPr>
            <w:tcW w:type="dxa" w:w="2160"/>
          </w:tcPr>
          <w:p>
            <w:r>
              <w:t>Slow but possible</w:t>
            </w:r>
          </w:p>
        </w:tc>
      </w:tr>
      <w:tr>
        <w:tc>
          <w:tcPr>
            <w:tcW w:type="dxa" w:w="2160"/>
          </w:tcPr>
          <w:p>
            <w:r>
              <w:t>GPU Batch(50)</w:t>
            </w:r>
          </w:p>
        </w:tc>
        <w:tc>
          <w:tcPr>
            <w:tcW w:type="dxa" w:w="2160"/>
          </w:tcPr>
          <w:p>
            <w:r>
              <w:t>~5.3 hours</w:t>
            </w:r>
          </w:p>
        </w:tc>
        <w:tc>
          <w:tcPr>
            <w:tcW w:type="dxa" w:w="2160"/>
          </w:tcPr>
          <w:p>
            <w:r>
              <w:t>~900,000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</w:tr>
      <w:tr>
        <w:tc>
          <w:tcPr>
            <w:tcW w:type="dxa" w:w="2160"/>
          </w:tcPr>
          <w:p>
            <w:r>
              <w:t>GPU Batch(100)</w:t>
            </w:r>
          </w:p>
        </w:tc>
        <w:tc>
          <w:tcPr>
            <w:tcW w:type="dxa" w:w="2160"/>
          </w:tcPr>
          <w:p>
            <w:r>
              <w:t>~2.7 hours</w:t>
            </w:r>
          </w:p>
        </w:tc>
        <w:tc>
          <w:tcPr>
            <w:tcW w:type="dxa" w:w="2160"/>
          </w:tcPr>
          <w:p>
            <w:r>
              <w:t>~1,800,000</w:t>
            </w:r>
          </w:p>
        </w:tc>
        <w:tc>
          <w:tcPr>
            <w:tcW w:type="dxa" w:w="2160"/>
          </w:tcPr>
          <w:p>
            <w:r>
              <w:t>Optimal</w:t>
            </w:r>
          </w:p>
        </w:tc>
      </w:tr>
    </w:tbl>
    <w:p>
      <w:pPr>
        <w:pStyle w:val="Heading1"/>
      </w:pPr>
      <w:r>
        <w:t>5. Why GPU is Faster</w:t>
      </w:r>
    </w:p>
    <w:p>
      <w:pPr>
        <w:pStyle w:val="Heading2"/>
      </w:pPr>
      <w:r>
        <w:t>5.1 Architecture Mismatch</w:t>
      </w:r>
    </w:p>
    <w:p>
      <w:r>
        <w:t>The current simulation runs in a Python for-loop with NumPy matrix operations. Each timestep involves 10 sub-steps of recurrent network dynamics on 261×261 matrices. This is fundamentally sequential within one episode (step N depends on step N-1).</w:t>
      </w:r>
    </w:p>
    <w:p>
      <w:pPr>
        <w:pStyle w:val="Heading2"/>
      </w:pPr>
      <w:r>
        <w:t>5.2 Where GPU Wins</w:t>
      </w:r>
    </w:p>
    <w:p>
      <w:r>
        <w:t>While a single episode cannot be parallelized across timesteps, multiple episodes CAN run simultaneously. GPU batched execution stacks 50 separate 261×261 matrix operations into a single batched matmul, amortizing kernel launch overhead across all seeds.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Operation</w:t>
            </w:r>
          </w:p>
        </w:tc>
        <w:tc>
          <w:tcPr>
            <w:tcW w:type="dxa" w:w="2160"/>
          </w:tcPr>
          <w:p>
            <w:r>
              <w:t>CPU (serial)</w:t>
            </w:r>
          </w:p>
        </w:tc>
        <w:tc>
          <w:tcPr>
            <w:tcW w:type="dxa" w:w="2160"/>
          </w:tcPr>
          <w:p>
            <w:r>
              <w:t>GPU (batch=50)</w:t>
            </w:r>
          </w:p>
        </w:tc>
        <w:tc>
          <w:tcPr>
            <w:tcW w:type="dxa" w:w="2160"/>
          </w:tcPr>
          <w:p>
            <w:r>
              <w:t>Speedup</w:t>
            </w:r>
          </w:p>
        </w:tc>
      </w:tr>
      <w:tr>
        <w:tc>
          <w:tcPr>
            <w:tcW w:type="dxa" w:w="2160"/>
          </w:tcPr>
          <w:p>
            <w:r>
              <w:t>network.step()</w:t>
            </w:r>
          </w:p>
        </w:tc>
        <w:tc>
          <w:tcPr>
            <w:tcW w:type="dxa" w:w="2160"/>
          </w:tcPr>
          <w:p>
            <w:r>
              <w:t>261×261 matmul ×1</w:t>
            </w:r>
          </w:p>
        </w:tc>
        <w:tc>
          <w:tcPr>
            <w:tcW w:type="dxa" w:w="2160"/>
          </w:tcPr>
          <w:p>
            <w:r>
              <w:t>261×261×50 batched</w:t>
            </w:r>
          </w:p>
        </w:tc>
        <w:tc>
          <w:tcPr>
            <w:tcW w:type="dxa" w:w="2160"/>
          </w:tcPr>
          <w:p>
            <w:r>
              <w:t>~30x</w:t>
            </w:r>
          </w:p>
        </w:tc>
      </w:tr>
      <w:tr>
        <w:tc>
          <w:tcPr>
            <w:tcW w:type="dxa" w:w="2160"/>
          </w:tcPr>
          <w:p>
            <w:r>
              <w:t>plasticity.update()</w:t>
            </w:r>
          </w:p>
        </w:tc>
        <w:tc>
          <w:tcPr>
            <w:tcW w:type="dxa" w:w="2160"/>
          </w:tcPr>
          <w:p>
            <w:r>
              <w:t>elementwise ×1</w:t>
            </w:r>
          </w:p>
        </w:tc>
        <w:tc>
          <w:tcPr>
            <w:tcW w:type="dxa" w:w="2160"/>
          </w:tcPr>
          <w:p>
            <w:r>
              <w:t>elementwise×50 batched</w:t>
            </w:r>
          </w:p>
        </w:tc>
        <w:tc>
          <w:tcPr>
            <w:tcW w:type="dxa" w:w="2160"/>
          </w:tcPr>
          <w:p>
            <w:r>
              <w:t>~40x</w:t>
            </w:r>
          </w:p>
        </w:tc>
      </w:tr>
      <w:tr>
        <w:tc>
          <w:tcPr>
            <w:tcW w:type="dxa" w:w="2160"/>
          </w:tcPr>
          <w:p>
            <w:r>
              <w:t>sensor.sense()</w:t>
            </w:r>
          </w:p>
        </w:tc>
        <w:tc>
          <w:tcPr>
            <w:tcW w:type="dxa" w:w="2160"/>
          </w:tcPr>
          <w:p>
            <w:r>
              <w:t>Python loop ×1</w:t>
            </w:r>
          </w:p>
        </w:tc>
        <w:tc>
          <w:tcPr>
            <w:tcW w:type="dxa" w:w="2160"/>
          </w:tcPr>
          <w:p>
            <w:r>
              <w:t>vectorized ×50</w:t>
            </w:r>
          </w:p>
        </w:tc>
        <w:tc>
          <w:tcPr>
            <w:tcW w:type="dxa" w:w="2160"/>
          </w:tcPr>
          <w:p>
            <w:r>
              <w:t>~5x</w:t>
            </w:r>
          </w:p>
        </w:tc>
      </w:tr>
      <w:tr>
        <w:tc>
          <w:tcPr>
            <w:tcW w:type="dxa" w:w="2160"/>
          </w:tcPr>
          <w:p>
            <w:r>
              <w:t>motor readout()</w:t>
            </w:r>
          </w:p>
        </w:tc>
        <w:tc>
          <w:tcPr>
            <w:tcW w:type="dxa" w:w="2160"/>
          </w:tcPr>
          <w:p>
            <w:r>
              <w:t>dot product ×1</w:t>
            </w:r>
          </w:p>
        </w:tc>
        <w:tc>
          <w:tcPr>
            <w:tcW w:type="dxa" w:w="2160"/>
          </w:tcPr>
          <w:p>
            <w:r>
              <w:t>batched dot ×50</w:t>
            </w:r>
          </w:p>
        </w:tc>
        <w:tc>
          <w:tcPr>
            <w:tcW w:type="dxa" w:w="2160"/>
          </w:tcPr>
          <w:p>
            <w:r>
              <w:t>~20x</w:t>
            </w:r>
          </w:p>
        </w:tc>
      </w:tr>
    </w:tbl>
    <w:p>
      <w:pPr>
        <w:pStyle w:val="Heading1"/>
      </w:pPr>
      <w:r>
        <w:t>6. Recommendation</w:t>
      </w:r>
    </w:p>
    <w:p>
      <w:r>
        <w:t>For the current 9-hour training run, CPU parallelism (5-8 cores) is sufficient and requires no code changes. For the full experiment (100k+ episodes), GPU batched execution is strongly recommended.</w:t>
      </w:r>
    </w:p>
    <w:p>
      <w:r>
        <w:t>Implementation plan:</w:t>
      </w:r>
    </w:p>
    <w:p>
      <w:pPr>
        <w:pStyle w:val="ListBullet"/>
      </w:pPr>
      <w:r>
        <w:t>Port NeuralNetwork.step() to PyTorch with batch dimension</w:t>
      </w:r>
    </w:p>
    <w:p>
      <w:pPr>
        <w:pStyle w:val="ListBullet"/>
      </w:pPr>
      <w:r>
        <w:t>Batch the FlappyEnvironment across N seeds on GPU</w:t>
      </w:r>
    </w:p>
    <w:p>
      <w:pPr>
        <w:pStyle w:val="ListBullet"/>
      </w:pPr>
      <w:r>
        <w:t>Move sensor, plasticity, and motor readout to GPU tensors</w:t>
      </w:r>
    </w:p>
    <w:p>
      <w:pPr>
        <w:pStyle w:val="ListBullet"/>
      </w:pPr>
      <w:r>
        <w:t>Maintain identical architecture and biological integrity assertions</w:t>
      </w:r>
    </w:p>
    <w:p>
      <w:pPr>
        <w:pStyle w:val="ListBullet"/>
      </w:pPr>
      <w:r>
        <w:t>Estimated effort: 2-3 days of focused refactoring</w:t>
      </w:r>
    </w:p>
    <w:p>
      <w:pPr>
        <w:pStyle w:val="ListBullet"/>
      </w:pPr>
      <w:r>
        <w:t>Expected speedup: 15-25x over current CPU serial execution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